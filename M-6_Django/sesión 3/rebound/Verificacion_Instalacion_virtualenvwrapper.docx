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20F" w:rsidRPr="0049164F" w:rsidRDefault="00000000">
      <w:pPr>
        <w:pStyle w:val="Ttulo"/>
        <w:rPr>
          <w:lang w:val="es-CL"/>
        </w:rPr>
      </w:pPr>
      <w:r w:rsidRPr="0049164F">
        <w:rPr>
          <w:lang w:val="es-CL"/>
        </w:rPr>
        <w:t xml:space="preserve">Verificación e Instalación de </w:t>
      </w:r>
      <w:proofErr w:type="spellStart"/>
      <w:r w:rsidRPr="0049164F">
        <w:rPr>
          <w:lang w:val="es-CL"/>
        </w:rPr>
        <w:t>virtualenvwrapper</w:t>
      </w:r>
      <w:proofErr w:type="spellEnd"/>
    </w:p>
    <w:p w:rsidR="007D320F" w:rsidRPr="0049164F" w:rsidRDefault="00000000">
      <w:pPr>
        <w:pStyle w:val="Ttulo1"/>
        <w:rPr>
          <w:lang w:val="es-CL"/>
        </w:rPr>
      </w:pPr>
      <w:r w:rsidRPr="0049164F">
        <w:rPr>
          <w:lang w:val="es-CL"/>
        </w:rPr>
        <w:t>Paso 1: Verificar la versión de Python</w:t>
      </w:r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>Para verificar que la versión correcta de Python está instalada, ejecutamos el siguiente comando en la terminal:</w:t>
      </w:r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>`python3 --</w:t>
      </w:r>
      <w:proofErr w:type="spellStart"/>
      <w:r w:rsidRPr="0049164F">
        <w:rPr>
          <w:lang w:val="es-CL"/>
        </w:rPr>
        <w:t>version</w:t>
      </w:r>
      <w:proofErr w:type="spellEnd"/>
      <w:r w:rsidRPr="0049164F">
        <w:rPr>
          <w:lang w:val="es-CL"/>
        </w:rPr>
        <w:t>`</w:t>
      </w:r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>Resultado: Python 3.12.3</w:t>
      </w:r>
    </w:p>
    <w:p w:rsidR="007D320F" w:rsidRPr="0049164F" w:rsidRDefault="00000000">
      <w:pPr>
        <w:pStyle w:val="Ttulo1"/>
        <w:rPr>
          <w:lang w:val="es-CL"/>
        </w:rPr>
      </w:pPr>
      <w:r w:rsidRPr="0049164F">
        <w:rPr>
          <w:lang w:val="es-CL"/>
        </w:rPr>
        <w:t xml:space="preserve">Paso 2: Instalación de </w:t>
      </w:r>
      <w:proofErr w:type="spellStart"/>
      <w:r w:rsidRPr="0049164F">
        <w:rPr>
          <w:lang w:val="es-CL"/>
        </w:rPr>
        <w:t>virtualenvwrapper</w:t>
      </w:r>
      <w:proofErr w:type="spellEnd"/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 xml:space="preserve">Para instalar </w:t>
      </w:r>
      <w:proofErr w:type="spellStart"/>
      <w:r w:rsidRPr="0049164F">
        <w:rPr>
          <w:lang w:val="es-CL"/>
        </w:rPr>
        <w:t>virtualenvwrapper</w:t>
      </w:r>
      <w:proofErr w:type="spellEnd"/>
      <w:r w:rsidRPr="0049164F">
        <w:rPr>
          <w:lang w:val="es-CL"/>
        </w:rPr>
        <w:t>, utilizamos el siguiente comando:</w:t>
      </w:r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>`</w:t>
      </w:r>
      <w:proofErr w:type="spellStart"/>
      <w:r w:rsidRPr="0049164F">
        <w:rPr>
          <w:lang w:val="es-CL"/>
        </w:rPr>
        <w:t>pip</w:t>
      </w:r>
      <w:proofErr w:type="spellEnd"/>
      <w:r w:rsidRPr="0049164F">
        <w:rPr>
          <w:lang w:val="es-CL"/>
        </w:rPr>
        <w:t xml:space="preserve"> </w:t>
      </w:r>
      <w:proofErr w:type="spellStart"/>
      <w:r w:rsidRPr="0049164F">
        <w:rPr>
          <w:lang w:val="es-CL"/>
        </w:rPr>
        <w:t>install</w:t>
      </w:r>
      <w:proofErr w:type="spellEnd"/>
      <w:r w:rsidRPr="0049164F">
        <w:rPr>
          <w:lang w:val="es-CL"/>
        </w:rPr>
        <w:t xml:space="preserve"> </w:t>
      </w:r>
      <w:proofErr w:type="spellStart"/>
      <w:r w:rsidRPr="0049164F">
        <w:rPr>
          <w:lang w:val="es-CL"/>
        </w:rPr>
        <w:t>virtualenvwrapper</w:t>
      </w:r>
      <w:proofErr w:type="spellEnd"/>
      <w:r w:rsidRPr="0049164F">
        <w:rPr>
          <w:lang w:val="es-CL"/>
        </w:rPr>
        <w:t>`</w:t>
      </w:r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 xml:space="preserve">Este comando descarga e instala </w:t>
      </w:r>
      <w:proofErr w:type="spellStart"/>
      <w:r w:rsidRPr="0049164F">
        <w:rPr>
          <w:lang w:val="es-CL"/>
        </w:rPr>
        <w:t>virtualenvwrapper</w:t>
      </w:r>
      <w:proofErr w:type="spellEnd"/>
      <w:r w:rsidRPr="0049164F">
        <w:rPr>
          <w:lang w:val="es-CL"/>
        </w:rPr>
        <w:t xml:space="preserve"> junto con sus dependencias.</w:t>
      </w:r>
    </w:p>
    <w:p w:rsidR="007D320F" w:rsidRPr="0049164F" w:rsidRDefault="00000000">
      <w:pPr>
        <w:rPr>
          <w:lang w:val="es-CL"/>
        </w:rPr>
      </w:pPr>
      <w:r w:rsidRPr="0049164F">
        <w:rPr>
          <w:lang w:val="es-CL"/>
        </w:rPr>
        <w:t>Captura de pantalla de la instalación:</w:t>
      </w:r>
    </w:p>
    <w:p w:rsidR="007D320F" w:rsidRDefault="0049164F">
      <w:r>
        <w:rPr>
          <w:noProof/>
        </w:rPr>
        <w:drawing>
          <wp:inline distT="0" distB="0" distL="0" distR="0">
            <wp:extent cx="5486400" cy="3937000"/>
            <wp:effectExtent l="0" t="0" r="0" b="0"/>
            <wp:docPr id="23948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0257" name="Imagen 2394802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2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073732">
    <w:abstractNumId w:val="8"/>
  </w:num>
  <w:num w:numId="2" w16cid:durableId="1727144974">
    <w:abstractNumId w:val="6"/>
  </w:num>
  <w:num w:numId="3" w16cid:durableId="957831752">
    <w:abstractNumId w:val="5"/>
  </w:num>
  <w:num w:numId="4" w16cid:durableId="547186333">
    <w:abstractNumId w:val="4"/>
  </w:num>
  <w:num w:numId="5" w16cid:durableId="374279408">
    <w:abstractNumId w:val="7"/>
  </w:num>
  <w:num w:numId="6" w16cid:durableId="189997413">
    <w:abstractNumId w:val="3"/>
  </w:num>
  <w:num w:numId="7" w16cid:durableId="255290281">
    <w:abstractNumId w:val="2"/>
  </w:num>
  <w:num w:numId="8" w16cid:durableId="1297101716">
    <w:abstractNumId w:val="1"/>
  </w:num>
  <w:num w:numId="9" w16cid:durableId="136016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5BA"/>
    <w:rsid w:val="0006063C"/>
    <w:rsid w:val="00114ED0"/>
    <w:rsid w:val="0015074B"/>
    <w:rsid w:val="0029639D"/>
    <w:rsid w:val="00326F90"/>
    <w:rsid w:val="0049164F"/>
    <w:rsid w:val="004E0925"/>
    <w:rsid w:val="007D32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DF854"/>
  <w14:defaultImageDpi w14:val="300"/>
  <w15:docId w15:val="{78AC6875-75A8-E041-9197-B6BCBE7C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maraboli</cp:lastModifiedBy>
  <cp:revision>10</cp:revision>
  <dcterms:created xsi:type="dcterms:W3CDTF">2024-10-16T23:52:00Z</dcterms:created>
  <dcterms:modified xsi:type="dcterms:W3CDTF">2024-10-16T23:59:00Z</dcterms:modified>
  <cp:category/>
</cp:coreProperties>
</file>